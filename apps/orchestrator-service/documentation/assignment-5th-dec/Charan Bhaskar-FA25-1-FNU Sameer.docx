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16077" w14:textId="77777777" w:rsidR="00A62B04" w:rsidRDefault="00000000">
      <w:pPr>
        <w:pStyle w:val="Title"/>
        <w:jc w:val="center"/>
      </w:pPr>
      <w:r>
        <w:t>Project Contribution Report</w:t>
      </w:r>
    </w:p>
    <w:p w14:paraId="7C25B402" w14:textId="77777777" w:rsidR="00A62B04" w:rsidRDefault="00A62B04"/>
    <w:p w14:paraId="4D77B9EB" w14:textId="77777777" w:rsidR="00A62B04" w:rsidRDefault="00000000">
      <w:pPr>
        <w:pStyle w:val="Heading1"/>
      </w:pPr>
      <w:r>
        <w:t>Project Info</w:t>
      </w:r>
    </w:p>
    <w:p w14:paraId="05245CB1" w14:textId="52FC0E7B" w:rsidR="00A62B04" w:rsidRDefault="00000000">
      <w:r>
        <w:rPr>
          <w:b/>
        </w:rPr>
        <w:t xml:space="preserve">Project </w:t>
      </w:r>
      <w:r w:rsidR="00113088">
        <w:rPr>
          <w:b/>
        </w:rPr>
        <w:t>Title</w:t>
      </w:r>
      <w:r>
        <w:rPr>
          <w:b/>
        </w:rPr>
        <w:t xml:space="preserve">: </w:t>
      </w:r>
      <w:proofErr w:type="spellStart"/>
      <w:r>
        <w:t>TalknShop</w:t>
      </w:r>
      <w:proofErr w:type="spellEnd"/>
      <w:r>
        <w:t>: AI-Powered Conversational Shopping Platform</w:t>
      </w:r>
    </w:p>
    <w:p w14:paraId="5F04B07D" w14:textId="79A3A03B" w:rsidR="00A62B04" w:rsidRPr="00113088" w:rsidRDefault="00113088">
      <w:pPr>
        <w:rPr>
          <w:bCs/>
        </w:rPr>
      </w:pPr>
      <w:r>
        <w:rPr>
          <w:b/>
        </w:rPr>
        <w:t xml:space="preserve">Project </w:t>
      </w:r>
      <w:r w:rsidR="00331C77">
        <w:rPr>
          <w:b/>
        </w:rPr>
        <w:t>Advisor</w:t>
      </w:r>
      <w:r>
        <w:rPr>
          <w:b/>
        </w:rPr>
        <w:t xml:space="preserve">: </w:t>
      </w:r>
      <w:r>
        <w:rPr>
          <w:bCs/>
        </w:rPr>
        <w:t>Prof. Vidhya Charan Bhaskar</w:t>
      </w:r>
    </w:p>
    <w:p w14:paraId="53BDE669" w14:textId="77777777" w:rsidR="00A62B04" w:rsidRDefault="00000000">
      <w:pPr>
        <w:pStyle w:val="Heading1"/>
      </w:pPr>
      <w:r>
        <w:t>Team Member 1 (self)</w:t>
      </w:r>
    </w:p>
    <w:p w14:paraId="373D2A5A" w14:textId="74B124B4" w:rsidR="00A62B04" w:rsidRDefault="00000000">
      <w:r>
        <w:rPr>
          <w:b/>
        </w:rPr>
        <w:t>Name:</w:t>
      </w:r>
      <w:r w:rsidR="00331C77">
        <w:rPr>
          <w:b/>
        </w:rPr>
        <w:t xml:space="preserve"> </w:t>
      </w:r>
      <w:r w:rsidR="00331C77" w:rsidRPr="00331C77">
        <w:rPr>
          <w:bCs/>
        </w:rPr>
        <w:t>FNU</w:t>
      </w:r>
      <w:r>
        <w:rPr>
          <w:b/>
        </w:rPr>
        <w:t xml:space="preserve"> </w:t>
      </w:r>
      <w:r>
        <w:t>Sameer</w:t>
      </w:r>
    </w:p>
    <w:p w14:paraId="408EA13A" w14:textId="77777777" w:rsidR="00A62B04" w:rsidRDefault="00A62B04"/>
    <w:p w14:paraId="3ACC0271" w14:textId="77777777" w:rsidR="00A62B04" w:rsidRDefault="00000000">
      <w:r>
        <w:rPr>
          <w:b/>
        </w:rPr>
        <w:t xml:space="preserve">Functional Area: </w:t>
      </w:r>
      <w:r>
        <w:t>Orchestrator Service - Central Coordination Layer</w:t>
      </w:r>
    </w:p>
    <w:p w14:paraId="3F8670C2" w14:textId="77777777" w:rsidR="00A62B04" w:rsidRDefault="00A62B04"/>
    <w:p w14:paraId="23A095CD" w14:textId="77777777" w:rsidR="00A62B04" w:rsidRDefault="00000000">
      <w:pPr>
        <w:pStyle w:val="Heading2"/>
      </w:pPr>
      <w:r>
        <w:t>Contribution Assessment</w:t>
      </w:r>
    </w:p>
    <w:p w14:paraId="629F8C59" w14:textId="382092A3" w:rsidR="00A62B04" w:rsidRDefault="00000000">
      <w:r>
        <w:br/>
        <w:t xml:space="preserve">Rating: </w:t>
      </w:r>
      <w:r w:rsidR="00113088">
        <w:t>1</w:t>
      </w:r>
      <w:r>
        <w:br/>
      </w:r>
      <w:r>
        <w:br/>
        <w:t>Key Contributions:</w:t>
      </w:r>
      <w:r>
        <w:br/>
      </w:r>
      <w:r>
        <w:br/>
        <w:t>1. Comprehensive Architecture Design</w:t>
      </w:r>
      <w:r>
        <w:br/>
        <w:t xml:space="preserve">   • Designed the central orchestrator service that coordinates all other microservices</w:t>
      </w:r>
      <w:r>
        <w:br/>
        <w:t xml:space="preserve">   • Implemented WebSocket-based real-time communication architecture</w:t>
      </w:r>
      <w:r>
        <w:br/>
        <w:t xml:space="preserve">   • Designed </w:t>
      </w:r>
      <w:proofErr w:type="spellStart"/>
      <w:r>
        <w:t>LangGraph</w:t>
      </w:r>
      <w:proofErr w:type="spellEnd"/>
      <w:r>
        <w:t xml:space="preserve"> state machine with 10-node buyer flow and 12-node seller flow</w:t>
      </w:r>
      <w:r>
        <w:br/>
        <w:t xml:space="preserve">   • Specified AWS Bedrock (Claude 3 Sonnet) integration for intelligent decision-making</w:t>
      </w:r>
      <w:r>
        <w:br/>
      </w:r>
      <w:r>
        <w:br/>
        <w:t>2. Technical Depth</w:t>
      </w:r>
      <w:r>
        <w:br/>
        <w:t xml:space="preserve">   • Detailed design of WebSocket connection management and session handling</w:t>
      </w:r>
      <w:r>
        <w:br/>
        <w:t xml:space="preserve">   • Comprehensive state persistence strategy using DynamoDB</w:t>
      </w:r>
      <w:r>
        <w:br/>
        <w:t xml:space="preserve">   • Well-defined service client abstractions for media and catalog services</w:t>
      </w:r>
      <w:r>
        <w:br/>
        <w:t xml:space="preserve">   • Sophisticated prompt engineering for LLM interactions</w:t>
      </w:r>
      <w:r>
        <w:br/>
      </w:r>
      <w:r>
        <w:br/>
        <w:t>3. Implementation Details</w:t>
      </w:r>
      <w:r>
        <w:br/>
        <w:t xml:space="preserve">   • Specified 20+ </w:t>
      </w:r>
      <w:proofErr w:type="spellStart"/>
      <w:r>
        <w:t>Pydantic</w:t>
      </w:r>
      <w:proofErr w:type="spellEnd"/>
      <w:r>
        <w:t xml:space="preserve"> models for data validation</w:t>
      </w:r>
      <w:r>
        <w:br/>
        <w:t xml:space="preserve">   • Designed complete WebSocket protocol with event types (CONNECTED, PROGRESS, TOKEN, CLARIFICATION, RESULT, DONE)</w:t>
      </w:r>
      <w:r>
        <w:br/>
        <w:t xml:space="preserve">   • Defined </w:t>
      </w:r>
      <w:proofErr w:type="spellStart"/>
      <w:r>
        <w:t>WorkflowState</w:t>
      </w:r>
      <w:proofErr w:type="spellEnd"/>
      <w:r>
        <w:t xml:space="preserve"> </w:t>
      </w:r>
      <w:proofErr w:type="spellStart"/>
      <w:r>
        <w:t>TypedDict</w:t>
      </w:r>
      <w:proofErr w:type="spellEnd"/>
      <w:r>
        <w:t xml:space="preserve"> with 30+ fields</w:t>
      </w:r>
      <w:r>
        <w:br/>
      </w:r>
      <w:r>
        <w:lastRenderedPageBreak/>
        <w:t xml:space="preserve">   • Comprehensive error handling and retry strategies</w:t>
      </w:r>
      <w:r>
        <w:br/>
      </w:r>
      <w:r>
        <w:br/>
        <w:t>4. Documentation Quality</w:t>
      </w:r>
      <w:r>
        <w:br/>
        <w:t xml:space="preserve">   • Excellent README with architecture diagrams</w:t>
      </w:r>
      <w:r>
        <w:br/>
        <w:t xml:space="preserve">   • Detailed API documentation with code examples</w:t>
      </w:r>
      <w:r>
        <w:br/>
        <w:t xml:space="preserve">   • Implementation status tracking</w:t>
      </w:r>
      <w:r>
        <w:br/>
        <w:t xml:space="preserve">   • Clear setup and deployment guides</w:t>
      </w:r>
      <w:r>
        <w:br/>
      </w:r>
      <w:r>
        <w:br/>
        <w:t>5. System Integration</w:t>
      </w:r>
      <w:r>
        <w:br/>
        <w:t xml:space="preserve">   • Designed clean integration points with media-service and catalog-service</w:t>
      </w:r>
      <w:r>
        <w:br/>
        <w:t xml:space="preserve">   • Well-defined service contracts and APIs</w:t>
      </w:r>
      <w:r>
        <w:br/>
        <w:t xml:space="preserve">   • Proper abstraction layers for service communication</w:t>
      </w:r>
      <w:r>
        <w:br/>
      </w:r>
      <w:r>
        <w:br/>
        <w:t>Overall Assessment: This is a cornerstone contribution that demonstrates excellent architectural thinking and technical depth. The orchestrator service design is production-ready and well-integrated with the overall system. The orchestrator service serves as the heart of the system, making this a critical contribution to the project's success.</w:t>
      </w:r>
      <w:r>
        <w:br/>
      </w:r>
    </w:p>
    <w:p w14:paraId="1DD818FC" w14:textId="77777777" w:rsidR="00A62B04" w:rsidRDefault="00000000">
      <w:r>
        <w:br w:type="page"/>
      </w:r>
    </w:p>
    <w:p w14:paraId="06434F8C" w14:textId="77777777" w:rsidR="00A62B04" w:rsidRDefault="00000000">
      <w:pPr>
        <w:pStyle w:val="Heading1"/>
      </w:pPr>
      <w:r>
        <w:lastRenderedPageBreak/>
        <w:t>Team Member 2</w:t>
      </w:r>
    </w:p>
    <w:p w14:paraId="5F4F52B9" w14:textId="33D51D4A" w:rsidR="00A62B04" w:rsidRDefault="00000000">
      <w:r>
        <w:rPr>
          <w:b/>
        </w:rPr>
        <w:t xml:space="preserve">Name: </w:t>
      </w:r>
      <w:r w:rsidR="00113088">
        <w:t>Rutuja Nemane</w:t>
      </w:r>
    </w:p>
    <w:p w14:paraId="01256B23" w14:textId="77777777" w:rsidR="00A62B04" w:rsidRDefault="00A62B04"/>
    <w:p w14:paraId="138BCEB9" w14:textId="77777777" w:rsidR="00A62B04" w:rsidRDefault="00000000">
      <w:r>
        <w:rPr>
          <w:b/>
        </w:rPr>
        <w:t xml:space="preserve">Functional Area: </w:t>
      </w:r>
      <w:r>
        <w:t>Catalog Service - Buyer Flow Product Search</w:t>
      </w:r>
    </w:p>
    <w:p w14:paraId="75863ABD" w14:textId="77777777" w:rsidR="00A62B04" w:rsidRDefault="00A62B04"/>
    <w:p w14:paraId="39885E75" w14:textId="77777777" w:rsidR="00A62B04" w:rsidRDefault="00000000">
      <w:pPr>
        <w:pStyle w:val="Heading2"/>
      </w:pPr>
      <w:r>
        <w:t>Contribution Assessment</w:t>
      </w:r>
    </w:p>
    <w:p w14:paraId="71C2F9AD" w14:textId="2C6E555C" w:rsidR="00A62B04" w:rsidRDefault="00000000">
      <w:r>
        <w:br/>
        <w:t xml:space="preserve">Rating: </w:t>
      </w:r>
      <w:r w:rsidR="00113088">
        <w:t>1</w:t>
      </w:r>
      <w:r>
        <w:br/>
      </w:r>
      <w:r>
        <w:br/>
        <w:t>Key Contributions:</w:t>
      </w:r>
      <w:r>
        <w:br/>
      </w:r>
      <w:r>
        <w:br/>
        <w:t>1. Multi-Marketplace Integration</w:t>
      </w:r>
      <w:r>
        <w:br/>
        <w:t xml:space="preserve">   • Designed comprehensive search functionality across multiple e-commerce platforms</w:t>
      </w:r>
      <w:r>
        <w:br/>
        <w:t xml:space="preserve">   • Specified integration with eBay, Amazon, Walmart, and Best Buy</w:t>
      </w:r>
      <w:r>
        <w:br/>
        <w:t xml:space="preserve">   • Well-defined adapter pattern for marketplace abstraction</w:t>
      </w:r>
      <w:r>
        <w:br/>
      </w:r>
      <w:r>
        <w:br/>
        <w:t>2. Search Architecture</w:t>
      </w:r>
      <w:r>
        <w:br/>
        <w:t xml:space="preserve">   • Designed synchronous search architecture optimized for 1-3 second response times</w:t>
      </w:r>
      <w:r>
        <w:br/>
        <w:t xml:space="preserve">   • Specified intelligent result ranking and aggregation algorithms</w:t>
      </w:r>
      <w:r>
        <w:br/>
        <w:t xml:space="preserve">   • Comprehensive product data models and response structures</w:t>
      </w:r>
      <w:r>
        <w:br/>
      </w:r>
      <w:r>
        <w:br/>
        <w:t>3. Performance Optimization</w:t>
      </w:r>
      <w:r>
        <w:br/>
        <w:t xml:space="preserve">   • Redis caching strategy for search results</w:t>
      </w:r>
      <w:r>
        <w:br/>
        <w:t xml:space="preserve">   • Parallel marketplace query execution</w:t>
      </w:r>
      <w:r>
        <w:br/>
        <w:t xml:space="preserve">   • Efficient pagination and filtering mechanisms</w:t>
      </w:r>
      <w:r>
        <w:br/>
      </w:r>
      <w:r>
        <w:br/>
        <w:t>4. Data Models</w:t>
      </w:r>
      <w:r>
        <w:br/>
        <w:t xml:space="preserve">   • Well-structured product schema definitions</w:t>
      </w:r>
      <w:r>
        <w:br/>
        <w:t xml:space="preserve">   • Comprehensive search request/response models</w:t>
      </w:r>
      <w:r>
        <w:br/>
        <w:t xml:space="preserve">   • Price tracking and comparison data structures</w:t>
      </w:r>
      <w:r>
        <w:br/>
      </w:r>
      <w:r>
        <w:br/>
        <w:t>5. Documentation</w:t>
      </w:r>
      <w:r>
        <w:br/>
        <w:t xml:space="preserve">   • Clear API endpoint specifications</w:t>
      </w:r>
      <w:r>
        <w:br/>
        <w:t xml:space="preserve">   • Good integration examples</w:t>
      </w:r>
      <w:r>
        <w:br/>
        <w:t xml:space="preserve">   • External API integration guidelines</w:t>
      </w:r>
      <w:r>
        <w:br/>
      </w:r>
      <w:r>
        <w:br/>
        <w:t>Overall Assessment: Solid contribution that addresses a core functional requirement. The design is practical and demonstrates good understanding of performance requirements for search systems. The catalog service is essential for the buyer search functionality and enables the platform to search across multiple marketplaces efficiently.</w:t>
      </w:r>
      <w:r>
        <w:br w:type="page"/>
      </w:r>
    </w:p>
    <w:p w14:paraId="5FF14786" w14:textId="77777777" w:rsidR="00A62B04" w:rsidRDefault="00000000">
      <w:pPr>
        <w:pStyle w:val="Heading1"/>
      </w:pPr>
      <w:r>
        <w:lastRenderedPageBreak/>
        <w:t>Team Member 3</w:t>
      </w:r>
    </w:p>
    <w:p w14:paraId="4651CC40" w14:textId="332E1B48" w:rsidR="00A62B04" w:rsidRDefault="00000000">
      <w:r>
        <w:rPr>
          <w:b/>
        </w:rPr>
        <w:t xml:space="preserve">Name: </w:t>
      </w:r>
      <w:r>
        <w:t>Puneet</w:t>
      </w:r>
      <w:r w:rsidR="00113088">
        <w:t xml:space="preserve"> Bajaj</w:t>
      </w:r>
    </w:p>
    <w:p w14:paraId="4B1594A8" w14:textId="77777777" w:rsidR="00A62B04" w:rsidRDefault="00A62B04"/>
    <w:p w14:paraId="15F4CFF8" w14:textId="77777777" w:rsidR="00A62B04" w:rsidRDefault="00000000">
      <w:r>
        <w:rPr>
          <w:b/>
        </w:rPr>
        <w:t xml:space="preserve">Functional Area: </w:t>
      </w:r>
      <w:r>
        <w:t>Media Service - Audio/Image Processing</w:t>
      </w:r>
    </w:p>
    <w:p w14:paraId="6BDB15E3" w14:textId="77777777" w:rsidR="00A62B04" w:rsidRDefault="00A62B04"/>
    <w:p w14:paraId="4EE39987" w14:textId="77777777" w:rsidR="00A62B04" w:rsidRDefault="00000000">
      <w:pPr>
        <w:pStyle w:val="Heading2"/>
      </w:pPr>
      <w:r>
        <w:t>Contribution Assessment</w:t>
      </w:r>
    </w:p>
    <w:p w14:paraId="48BFBC50" w14:textId="77777777" w:rsidR="00113088" w:rsidRDefault="00000000">
      <w:r>
        <w:br/>
        <w:t xml:space="preserve">Rating: </w:t>
      </w:r>
      <w:r w:rsidR="00113088">
        <w:t>1</w:t>
      </w:r>
    </w:p>
    <w:p w14:paraId="0C85B7D2" w14:textId="58EAF4D7" w:rsidR="00A62B04" w:rsidRDefault="00000000">
      <w:r>
        <w:br/>
        <w:t>Key Contributions:</w:t>
      </w:r>
      <w:r>
        <w:br/>
      </w:r>
      <w:r>
        <w:br/>
        <w:t>1. Multi-Modal Processing</w:t>
      </w:r>
      <w:r>
        <w:br/>
        <w:t xml:space="preserve">   • Designed audio transcription service using AWS Transcribe</w:t>
      </w:r>
      <w:r>
        <w:br/>
        <w:t xml:space="preserve">   • Specified image analysis and attribute extraction using AWS Rekognition</w:t>
      </w:r>
      <w:r>
        <w:br/>
        <w:t xml:space="preserve">   • Comprehensive media storage strategy with S3 integration</w:t>
      </w:r>
      <w:r>
        <w:br/>
      </w:r>
      <w:r>
        <w:br/>
        <w:t>2. Service Architecture</w:t>
      </w:r>
      <w:r>
        <w:br/>
        <w:t xml:space="preserve">   • Well-defined REST API endpoints for media processing</w:t>
      </w:r>
      <w:r>
        <w:br/>
        <w:t xml:space="preserve">   • Batch processing capabilities for efficient handling</w:t>
      </w:r>
      <w:r>
        <w:br/>
        <w:t xml:space="preserve">   • Async processing patterns for long-running operations</w:t>
      </w:r>
      <w:r>
        <w:br/>
      </w:r>
      <w:r>
        <w:br/>
        <w:t>3. AWS Integration</w:t>
      </w:r>
      <w:r>
        <w:br/>
        <w:t xml:space="preserve">   • Proper integration with AWS Transcribe for speech-to-text</w:t>
      </w:r>
      <w:r>
        <w:br/>
        <w:t xml:space="preserve">   • AWS Rekognition for computer vision tasks</w:t>
      </w:r>
      <w:r>
        <w:br/>
        <w:t xml:space="preserve">   • S3 for media file storage and management</w:t>
      </w:r>
      <w:r>
        <w:br/>
      </w:r>
      <w:r>
        <w:br/>
        <w:t>4. Media Management</w:t>
      </w:r>
      <w:r>
        <w:br/>
        <w:t xml:space="preserve">   • Complete media lifecycle management (upload, process, retrieve, delete)</w:t>
      </w:r>
      <w:r>
        <w:br/>
        <w:t xml:space="preserve">   • Support for multiple media formats</w:t>
      </w:r>
      <w:r>
        <w:br/>
        <w:t xml:space="preserve">   • File size and format validation specifications</w:t>
      </w:r>
      <w:r>
        <w:br/>
      </w:r>
      <w:r>
        <w:br/>
        <w:t>5. Documentation</w:t>
      </w:r>
      <w:r>
        <w:br/>
        <w:t xml:space="preserve">   • Clear API endpoint documentation</w:t>
      </w:r>
      <w:r>
        <w:br/>
        <w:t xml:space="preserve">   • Environment variable configuration guide</w:t>
      </w:r>
      <w:r>
        <w:br/>
        <w:t xml:space="preserve">   • AWS service integration details</w:t>
      </w:r>
      <w:r>
        <w:br/>
      </w:r>
      <w:r>
        <w:br/>
        <w:t xml:space="preserve">Overall Assessment: Important contribution that enables multi-modal input processing. The design demonstrates good understanding of AWS AI services and their integration patterns. The media service is critical for allowing users to interact with the platform using voice and images, </w:t>
      </w:r>
      <w:r>
        <w:lastRenderedPageBreak/>
        <w:t>significantly enhancing the user experience.</w:t>
      </w:r>
      <w:r>
        <w:br/>
      </w:r>
    </w:p>
    <w:p w14:paraId="149D3A97" w14:textId="77777777" w:rsidR="00113088" w:rsidRDefault="00113088">
      <w:pPr>
        <w:pStyle w:val="Heading1"/>
      </w:pPr>
    </w:p>
    <w:p w14:paraId="21F9B8FC" w14:textId="7EA82B97" w:rsidR="00A62B04" w:rsidRDefault="00000000">
      <w:pPr>
        <w:pStyle w:val="Heading1"/>
      </w:pPr>
      <w:r>
        <w:t>Team Member 4</w:t>
      </w:r>
    </w:p>
    <w:p w14:paraId="043A62BC" w14:textId="0B4ED5D3" w:rsidR="00A62B04" w:rsidRDefault="00000000">
      <w:r>
        <w:rPr>
          <w:b/>
        </w:rPr>
        <w:t xml:space="preserve">Name: </w:t>
      </w:r>
      <w:r w:rsidR="00113088">
        <w:t>Kalpesh Patil</w:t>
      </w:r>
    </w:p>
    <w:p w14:paraId="4EEA7457" w14:textId="77777777" w:rsidR="00A62B04" w:rsidRDefault="00A62B04"/>
    <w:p w14:paraId="137E0BFB" w14:textId="77777777" w:rsidR="00A62B04" w:rsidRDefault="00000000">
      <w:r>
        <w:rPr>
          <w:b/>
        </w:rPr>
        <w:t xml:space="preserve">Functional Area: </w:t>
      </w:r>
      <w:r>
        <w:t>Seller Crosspost Service - Asynchronous Multi-Marketplace Listing</w:t>
      </w:r>
    </w:p>
    <w:p w14:paraId="659E5A4C" w14:textId="77777777" w:rsidR="00A62B04" w:rsidRDefault="00A62B04"/>
    <w:p w14:paraId="06FB05B5" w14:textId="77777777" w:rsidR="00A62B04" w:rsidRDefault="00000000">
      <w:pPr>
        <w:pStyle w:val="Heading2"/>
      </w:pPr>
      <w:r>
        <w:t>Contribution Assessment</w:t>
      </w:r>
    </w:p>
    <w:p w14:paraId="67169A0A" w14:textId="0627354D" w:rsidR="00A62B04" w:rsidRDefault="00000000">
      <w:r>
        <w:br/>
        <w:t xml:space="preserve">Rating: </w:t>
      </w:r>
      <w:r w:rsidR="00113088">
        <w:t>1</w:t>
      </w:r>
      <w:r>
        <w:br/>
      </w:r>
      <w:r>
        <w:br/>
        <w:t>Key Contributions:</w:t>
      </w:r>
      <w:r>
        <w:br/>
      </w:r>
      <w:r>
        <w:br/>
        <w:t>1. Asynchronous Architecture Design</w:t>
      </w:r>
      <w:r>
        <w:br/>
        <w:t xml:space="preserve">   • Designed sophisticated asynchronous job processing system using AWS SQS</w:t>
      </w:r>
      <w:r>
        <w:br/>
        <w:t xml:space="preserve">   • Specified worker-based architecture for scalable marketplace posting</w:t>
      </w:r>
      <w:r>
        <w:br/>
        <w:t xml:space="preserve">   • Well-designed job tracking and status management using DynamoDB</w:t>
      </w:r>
      <w:r>
        <w:br/>
        <w:t xml:space="preserve">   • Proper handling of long-running operations (30s-5min completion time)</w:t>
      </w:r>
      <w:r>
        <w:br/>
      </w:r>
      <w:r>
        <w:br/>
        <w:t>2. Multi-Marketplace Integration</w:t>
      </w:r>
      <w:r>
        <w:br/>
        <w:t xml:space="preserve">   • Designed adapter pattern for multiple marketplace APIs (eBay, Craigslist, Facebook, Poshmark)</w:t>
      </w:r>
      <w:r>
        <w:br/>
        <w:t xml:space="preserve">   • Specified marketplace-specific validation requirements</w:t>
      </w:r>
      <w:r>
        <w:br/>
        <w:t xml:space="preserve">   • Well-defined transformation logic for marketplace payloads</w:t>
      </w:r>
      <w:r>
        <w:br/>
        <w:t xml:space="preserve">   • Comprehensive error handling for marketplace API failures</w:t>
      </w:r>
      <w:r>
        <w:br/>
      </w:r>
      <w:r>
        <w:br/>
        <w:t>3. Job Processing Architecture</w:t>
      </w:r>
      <w:r>
        <w:br/>
        <w:t xml:space="preserve">   • SQS-based queue system for reliable job processing</w:t>
      </w:r>
      <w:r>
        <w:br/>
        <w:t xml:space="preserve">   • Worker pool architecture for parallel processing</w:t>
      </w:r>
      <w:r>
        <w:br/>
        <w:t xml:space="preserve">   • Retry logic with exponential backoff</w:t>
      </w:r>
      <w:r>
        <w:br/>
        <w:t xml:space="preserve">   • Partial success handling (handling cases where some marketplaces succeed and others fail)</w:t>
      </w:r>
      <w:r>
        <w:br/>
      </w:r>
      <w:r>
        <w:br/>
        <w:t>4. System Integration</w:t>
      </w:r>
      <w:r>
        <w:br/>
        <w:t xml:space="preserve">   • Clean integration with orchestrator service</w:t>
      </w:r>
      <w:r>
        <w:br/>
        <w:t xml:space="preserve">   • WebSocket notification mechanism for job completion</w:t>
      </w:r>
      <w:r>
        <w:br/>
        <w:t xml:space="preserve">   • Proper separation of synchronous API and asynchronous workers</w:t>
      </w:r>
      <w:r>
        <w:br/>
        <w:t xml:space="preserve">   • Job status tracking and query endpoints</w:t>
      </w:r>
      <w:r>
        <w:br/>
      </w:r>
      <w:r>
        <w:lastRenderedPageBreak/>
        <w:br/>
        <w:t>5. Documentation Quality</w:t>
      </w:r>
      <w:r>
        <w:br/>
        <w:t xml:space="preserve">   • Comprehensive API documentation</w:t>
      </w:r>
      <w:r>
        <w:br/>
        <w:t xml:space="preserve">   • Clear architecture diagrams showing data flow</w:t>
      </w:r>
      <w:r>
        <w:br/>
        <w:t xml:space="preserve">   • Well-defined data models (ListingSpec, JobStatus)</w:t>
      </w:r>
      <w:r>
        <w:br/>
        <w:t xml:space="preserve">   • Deployment considerations for worker infrastructure</w:t>
      </w:r>
      <w:r>
        <w:br/>
      </w:r>
      <w:r>
        <w:br/>
        <w:t>Overall Assessment: Excellent contribution that addresses the complex seller flow requirements. The asynchronous architecture design demonstrates sophisticated understanding of distributed systems and job processing patterns. The design is production-ready and well-integrated with the overall system architecture. The seller crosspost service is essential for completing the dual-flow architecture of the platform.</w:t>
      </w:r>
      <w:r>
        <w:br/>
      </w:r>
    </w:p>
    <w:p w14:paraId="6A02ED2D" w14:textId="1476E04D" w:rsidR="00A62B04" w:rsidRDefault="00A62B04"/>
    <w:sectPr w:rsidR="00A62B0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923991">
    <w:abstractNumId w:val="8"/>
  </w:num>
  <w:num w:numId="2" w16cid:durableId="256795435">
    <w:abstractNumId w:val="6"/>
  </w:num>
  <w:num w:numId="3" w16cid:durableId="1151407587">
    <w:abstractNumId w:val="5"/>
  </w:num>
  <w:num w:numId="4" w16cid:durableId="1937590573">
    <w:abstractNumId w:val="4"/>
  </w:num>
  <w:num w:numId="5" w16cid:durableId="1691449817">
    <w:abstractNumId w:val="7"/>
  </w:num>
  <w:num w:numId="6" w16cid:durableId="1741251006">
    <w:abstractNumId w:val="3"/>
  </w:num>
  <w:num w:numId="7" w16cid:durableId="1193224137">
    <w:abstractNumId w:val="2"/>
  </w:num>
  <w:num w:numId="8" w16cid:durableId="1415006017">
    <w:abstractNumId w:val="1"/>
  </w:num>
  <w:num w:numId="9" w16cid:durableId="3559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73"/>
    <w:rsid w:val="0006063C"/>
    <w:rsid w:val="00113088"/>
    <w:rsid w:val="0015074B"/>
    <w:rsid w:val="0029639D"/>
    <w:rsid w:val="00326F90"/>
    <w:rsid w:val="00331C77"/>
    <w:rsid w:val="00A62B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5FDB3"/>
  <w14:defaultImageDpi w14:val="300"/>
  <w15:docId w15:val="{A221595F-4239-FC49-AEB7-D24D200F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Sameer</cp:lastModifiedBy>
  <cp:revision>3</cp:revision>
  <dcterms:created xsi:type="dcterms:W3CDTF">2013-12-23T23:15:00Z</dcterms:created>
  <dcterms:modified xsi:type="dcterms:W3CDTF">2025-12-06T04:15:00Z</dcterms:modified>
  <cp:category/>
</cp:coreProperties>
</file>